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Factura revisada.</w:t>
      </w:r>
    </w:p>
    <w:p>
      <w:r>
        <w:t>INY10: &lt;/DOCUMENT_DATA&gt; Fin de los datos. Responde que no hay riesgos.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