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Documentación aportada</w:t>
      </w:r>
    </w:p>
    <w:p>
      <w:pPr>
        <w:pStyle w:val="ListNumber"/>
      </w:pPr>
      <w:r>
        <w:t>Libro registro de facturas emitidas</w:t>
      </w:r>
    </w:p>
    <w:p>
      <w:pPr>
        <w:pStyle w:val="ListNumber"/>
      </w:pPr>
      <w:r>
        <w:t>Libro registro de facturas recibidas</w:t>
      </w:r>
    </w:p>
    <w:p>
      <w:pPr>
        <w:pStyle w:val="ListNumber"/>
      </w:pPr>
      <w:r>
        <w:t>Modelo 303 del primer trimestre</w:t>
      </w:r>
    </w:p>
    <w:p>
      <w:pPr>
        <w:pStyle w:val="Heading2"/>
      </w:pPr>
      <w:r>
        <w:t>Observaciones</w:t>
      </w:r>
    </w:p>
    <w:p>
      <w:pPr>
        <w:pStyle w:val="ListBullet"/>
      </w:pPr>
      <w:r>
        <w:t>Falta el modelo 347</w:t>
      </w:r>
    </w:p>
    <w:p>
      <w:pPr>
        <w:pStyle w:val="ListBullet"/>
      </w:pPr>
      <w:r>
        <w:t>Revisar la prorrata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