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Informe de revisión de la factura A-2025/0157.</w:t>
      </w:r>
    </w:p>
    <w:p>
      <w:r>
        <mc:AlternateContent>
          <mc:Choice Requires="wps">
            <w:drawing>
              <wp:anchor distT="0" distB="0" distL="114300" distR="114300" simplePos="0" relativeHeight="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000000" cy="600000"/>
                <wp:effectExtent l="0" t="0" r="0" b="0"/>
                <wp:wrapSquare wrapText="bothSides"/>
                <wp:docPr id="1" name="Cuadr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0000" cy="600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r>
                              <w:t xml:space="preserve">Texto del cuadro: importe pendiente de cobro 1.000,00 €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uadro1" type="#_x0000_t202" style="width:236pt;height:47pt">
                <v:textbox>
                  <w:txbxContent>
                    <w:p>
                      <w:r>
                        <w:t xml:space="preserve">Texto del cuadro: importe pendiente de cobro 1.000,00 €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t>Fin del informe.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