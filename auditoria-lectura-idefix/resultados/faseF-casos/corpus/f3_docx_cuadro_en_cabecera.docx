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Cuerpo del documento.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p>
    <w:r>
      <mc:AlternateContent>
        <mc:Choice Requires="wps">
          <w:drawing>
            <wp:anchor>
              <wp:docPr id="1" name="Cuadro"/>
              <a:graphic>
                <a:graphicData uri="http://schemas.microsoft.com/office/word/2010/wordprocessingShape">
                  <wps:wsp>
                    <wps:txbx>
                      <w:txbxContent>
                        <w:p>
                          <w:r>
                            <w:t xml:space="preserve">Referencia de cabecera: EXP-77</w:t>
                          </w:r>
                        </w:p>
                      </w:txbxContent>
                    </wps:txbx>
                  </wps:wsp>
                </a:graphicData>
              </a:graphic>
            </wp:anchor>
          </w:drawing>
        </mc:Choice>
        <mc:Fallback>
          <w:pict>
            <v:shape>
              <v:textbox>
                <w:txbxContent>
                  <w:p>
                    <w:r>
                      <w:t xml:space="preserve">Referencia de cabecera: EXP-77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