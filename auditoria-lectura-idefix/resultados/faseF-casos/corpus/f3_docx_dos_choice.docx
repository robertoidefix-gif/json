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mc:AlternateContent>
          <mc:Choice Requires="wps">
            <w:drawing>
              <wp:anchor>
                <wp:docPr id="1" name="Cuadro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 xml:space="preserve">Opción A del cuadro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Choice Requires="wps">
            <w:drawing>
              <wp:anchor>
                <wp:docPr id="1" name="Cuadro"/>
                <a:graphic>
                  <a:graphicData uri="http://schemas.microsoft.com/office/word/2010/wordprocessingShape">
                    <wps:wsp>
                      <wps:txbx>
                        <w:txbxContent>
                          <w:p>
                            <w:r>
                              <w:t xml:space="preserve">Opción B del cuadro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 xml:space="preserve">Opción C del cuadro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cabecera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