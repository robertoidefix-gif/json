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body>
    <w:p>
      <w:pPr>
        <w:numPr>
          <w:ilvl w:val="0"/>
          <w:numId w:val="1"/>
        </w:numPr>
      </w:pPr>
      <w:r>
        <w:t xml:space="preserve">Primero</w:t>
      </w:r>
    </w:p>
    <w:p>
      <w:pPr>
        <w:numPr>
          <w:ilvl w:val="1"/>
          <w:numId w:val="1"/>
        </w:numPr>
      </w:pPr>
      <w:r>
        <w:t xml:space="preserve">Sub</w:t>
      </w:r>
    </w:p>
    <w:p>
      <w:pPr>
        <w:numPr>
          <w:ilvl w:val="2"/>
          <w:numId w:val="1"/>
        </w:numPr>
      </w:pPr>
      <w:r>
        <w:t xml:space="preserve">letra</w:t>
      </w:r>
    </w:p>
    <w:p>
      <w:pPr>
        <w:numPr>
          <w:ilvl w:val="2"/>
          <w:numId w:val="1"/>
        </w:numPr>
      </w:pPr>
      <w:r>
        <w:t xml:space="preserve">letra dos</w:t>
      </w:r>
    </w:p>
    <w:p>
      <w:pPr>
        <w:numPr>
          <w:ilvl w:val="1"/>
          <w:numId w:val="1"/>
        </w:numPr>
      </w:pPr>
      <w:r>
        <w:t xml:space="preserve">Sub dos</w:t>
      </w:r>
    </w:p>
    <w:p>
      <w:pPr>
        <w:numPr>
          <w:ilvl w:val="0"/>
          <w:numId w:val="1"/>
        </w:numPr>
      </w:pPr>
      <w:r>
        <w:t xml:space="preserve">Segundo</w:t>
      </w:r>
    </w:p>
    <w:p>
      <w:pPr>
        <w:numPr>
          <w:ilvl w:val="0"/>
          <w:numId w:val="2"/>
        </w:numPr>
      </w:pPr>
      <w:r>
        <w:t xml:space="preserve">Tercero con otro numId</w:t>
      </w:r>
    </w:p>
    <w:p>
      <w:pPr>
        <w:numPr>
          <w:ilvl w:val="0"/>
          <w:numId w:val="3"/>
        </w:numPr>
      </w:pPr>
      <w:r>
        <w:t xml:space="preserve">Reinicio</w:t>
      </w:r>
    </w:p>
    <w:p>
      <w:pPr>
        <w:numPr>
          <w:ilvl w:val="0"/>
          <w:numId w:val="4"/>
        </w:numPr>
      </w:pPr>
      <w:r>
        <w:t xml:space="preserve">Romano uno</w:t>
      </w:r>
    </w:p>
    <w:p>
      <w:pPr>
        <w:numPr>
          <w:ilvl w:val="0"/>
          <w:numId w:val="4"/>
        </w:numPr>
      </w:pPr>
      <w:r>
        <w:t xml:space="preserve">Romano dos</w:t>
      </w:r>
    </w:p>
    <w:p>
      <w:pPr>
        <w:numPr>
          <w:ilvl w:val="0"/>
          <w:numId w:val="5"/>
        </w:numPr>
      </w:pPr>
      <w:r>
        <w:t xml:space="preserve">Objeto del contrato</w:t>
      </w:r>
    </w:p>
    <w:p>
      <w:pPr>
        <w:numPr>
          <w:ilvl w:val="0"/>
          <w:numId w:val="6"/>
        </w:numPr>
      </w:pPr>
      <w:r>
        <w:t xml:space="preserve">Viñeta</w:t>
      </w:r>
    </w:p>
    <w:p>
      <w:pPr>
        <w:numPr>
          <w:ilvl w:val="0"/>
          <w:numId w:val="7"/>
        </w:numPr>
      </w:pPr>
      <w:r>
        <w:t xml:space="preserve">Con cero</w:t>
      </w:r>
    </w:p>
    <w:p>
      <w:pPr>
        <w:numPr>
          <w:numId w:val="0"/>
        </w:numPr>
      </w:pPr>
      <w:r>
        <w:t xml:space="preserve">Sin número</w:t>
      </w:r>
    </w:p>
    <w:tbl>
      <w:tr>
        <w:tc>
          <w:p>
            <w:pPr>
              <w:numPr>
                <w:ilvl w:val="0"/>
                <w:numId w:val="4"/>
              </w:numPr>
            </w:pPr>
            <w:r>
              <w:t xml:space="preserve">Romano en celda</w:t>
            </w:r>
          </w:p>
        </w:tc>
        <w:tc>
          <w:p>
            <w:r>
              <w:t xml:space="preserve">valor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cabecera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abstractNum w:abstractNumId="10">
    <w:lvl w:ilvl="0">
      <w:start w:val="1"/>
      <w:numFmt w:val="decimal"/>
      <w:lvlText w:val="%1."/>
    </w:lvl>
    <w:lvl w:ilvl="1">
      <w:start w:val="1"/>
      <w:numFmt w:val="decimal"/>
      <w:lvlText w:val="%1.%2."/>
    </w:lvl>
    <w:lvl w:ilvl="2">
      <w:start w:val="1"/>
      <w:numFmt w:val="lowerLetter"/>
      <w:lvlText w:val="%3)"/>
    </w:lvl>
  </w:abstractNum>
  <w:abstractNum w:abstractNumId="11">
    <w:lvl w:ilvl="0">
      <w:start w:val="1"/>
      <w:numFmt w:val="upperRoman"/>
      <w:lvlText w:val="%1."/>
    </w:lvl>
  </w:abstractNum>
  <w:abstractNum w:abstractNumId="12">
    <w:lvl w:ilvl="0">
      <w:start w:val="1"/>
      <w:numFmt w:val="decimal"/>
      <w:suff w:val="space"/>
      <w:lvlText w:val="Artículo %1.-"/>
    </w:lvl>
  </w:abstractNum>
  <w:abstractNum w:abstractNumId="13">
    <w:lvl w:ilvl="0">
      <w:start w:val="1"/>
      <w:numFmt w:val="bullet"/>
      <w:lvlText w:val=""/>
    </w:lvl>
  </w:abstractNum>
  <w:abstractNum w:abstractNumId="14">
    <w:lvl w:ilvl="0">
      <w:start w:val="1"/>
      <w:numFmt w:val="decimalZero"/>
      <w:lvlText w:val="%1."/>
    </w:lvl>
  </w:abstractNum>
  <w:num w:numId="1">
    <w:abstractNumId w:val="10"/>
  </w:num>
  <w:num w:numId="2">
    <w:abstractNumId w:val="10"/>
  </w:num>
  <w:num w:numId="3">
    <w:abstractNumId w:val="10"/>
    <w:lvlOverride w:ilvl="0">
      <w:startOverride w:val="1"/>
    </w:lvlOverride>
  </w:num>
  <w:num w:numId="4">
    <w:abstractNumId w:val="11"/>
  </w:num>
  <w:num w:numId="5">
    <w:abstractNumId w:val="12"/>
  </w:num>
  <w:num w:numId="6">
    <w:abstractNumId w:val="13"/>
  </w:num>
  <w:num w:numId="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