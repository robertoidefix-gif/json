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Antes del cuadro.</w:t>
      </w:r>
    </w:p>
    <w:p>
      <w:r>
        <mc:AlternateContent>
          <mc:Fallback>
            <w:pict>
              <v:shape>
                <v:textbox>
                  <w:txbxContent>
                    <w:p>
                      <w:r>
                        <w:t xml:space="preserve">Importe del cuadro VML: 300,00 €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Después.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cabecera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